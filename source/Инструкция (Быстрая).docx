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0AC9" w:rsidRPr="00E542D3" w:rsidRDefault="00000000" w:rsidP="009D6CD1">
      <w:pPr>
        <w:pStyle w:val="Heading1"/>
        <w:spacing w:before="0"/>
        <w:rPr>
          <w:rStyle w:val="IntenseReference"/>
          <w:lang w:val="ru-RU"/>
        </w:rPr>
      </w:pPr>
      <w:r w:rsidRPr="00E542D3">
        <w:rPr>
          <w:rStyle w:val="IntenseReference"/>
          <w:lang w:val="ru-RU"/>
        </w:rPr>
        <w:t xml:space="preserve">ГАЙД ПО УСТАНОВКЕ СБОРКИ </w:t>
      </w:r>
      <w:r w:rsidRPr="00E542D3">
        <w:rPr>
          <w:rStyle w:val="IntenseReference"/>
        </w:rPr>
        <w:t>MINECRAFT</w:t>
      </w:r>
    </w:p>
    <w:p w:rsidR="00890AC9" w:rsidRPr="00074898" w:rsidRDefault="00000000">
      <w:pPr>
        <w:pStyle w:val="Heading2"/>
        <w:rPr>
          <w:color w:val="0D0D0D" w:themeColor="text1" w:themeTint="F2"/>
          <w:sz w:val="24"/>
          <w:szCs w:val="24"/>
          <w:lang w:val="ru-RU"/>
        </w:rPr>
      </w:pPr>
      <w:r w:rsidRPr="00074898">
        <w:rPr>
          <w:color w:val="0D0D0D" w:themeColor="text1" w:themeTint="F2"/>
          <w:sz w:val="24"/>
          <w:szCs w:val="24"/>
          <w:lang w:val="ru-RU"/>
        </w:rPr>
        <w:t>ШАГ 1: УСТАНОВКА</w:t>
      </w:r>
    </w:p>
    <w:p w:rsidR="00890AC9" w:rsidRPr="00FC3818" w:rsidRDefault="00000000">
      <w:pPr>
        <w:pStyle w:val="ListBullet"/>
        <w:rPr>
          <w:sz w:val="20"/>
          <w:szCs w:val="20"/>
          <w:lang w:val="ru-RU"/>
        </w:rPr>
      </w:pPr>
      <w:r w:rsidRPr="00FC3818">
        <w:rPr>
          <w:szCs w:val="20"/>
          <w:lang w:val="ru-RU"/>
        </w:rPr>
        <w:t xml:space="preserve">Запусти файл </w:t>
      </w:r>
      <w:r w:rsidRPr="00FC3818">
        <w:rPr>
          <w:szCs w:val="20"/>
        </w:rPr>
        <w:t>setup</w:t>
      </w:r>
      <w:r w:rsidRPr="00FC3818">
        <w:rPr>
          <w:szCs w:val="20"/>
          <w:lang w:val="ru-RU"/>
        </w:rPr>
        <w:t>.</w:t>
      </w:r>
      <w:r w:rsidRPr="00FC3818">
        <w:rPr>
          <w:szCs w:val="20"/>
        </w:rPr>
        <w:t>exe</w:t>
      </w:r>
      <w:r w:rsidRPr="00FC3818">
        <w:rPr>
          <w:szCs w:val="20"/>
          <w:lang w:val="ru-RU"/>
        </w:rPr>
        <w:t>, который ты скачал.</w:t>
      </w:r>
    </w:p>
    <w:p w:rsidR="00890AC9" w:rsidRPr="00FC3818" w:rsidRDefault="00000000">
      <w:pPr>
        <w:pStyle w:val="ListBullet"/>
        <w:rPr>
          <w:sz w:val="20"/>
          <w:szCs w:val="20"/>
          <w:lang w:val="ru-RU"/>
        </w:rPr>
      </w:pPr>
      <w:r w:rsidRPr="00FC3818">
        <w:rPr>
          <w:szCs w:val="20"/>
          <w:lang w:val="ru-RU"/>
        </w:rPr>
        <w:t xml:space="preserve">Внимание! </w:t>
      </w:r>
      <w:r w:rsidRPr="00FC3818">
        <w:rPr>
          <w:szCs w:val="20"/>
        </w:rPr>
        <w:t>Windows</w:t>
      </w:r>
      <w:r w:rsidRPr="00FC3818">
        <w:rPr>
          <w:szCs w:val="20"/>
          <w:lang w:val="ru-RU"/>
        </w:rPr>
        <w:t xml:space="preserve"> может сказать, что файл небезопасен. Игнорируй предупреждение и нажимай «Подробнее» -&gt; «Выполнить всё равно».</w:t>
      </w:r>
    </w:p>
    <w:p w:rsidR="00890AC9" w:rsidRPr="00FC3818" w:rsidRDefault="00000000">
      <w:pPr>
        <w:pStyle w:val="ListBullet"/>
        <w:rPr>
          <w:sz w:val="20"/>
          <w:szCs w:val="20"/>
          <w:lang w:val="ru-RU"/>
        </w:rPr>
      </w:pPr>
      <w:r w:rsidRPr="00FC3818">
        <w:rPr>
          <w:szCs w:val="20"/>
          <w:lang w:val="ru-RU"/>
        </w:rPr>
        <w:t>Выбери язык установщика и нажми кнопку «Далее».</w:t>
      </w:r>
    </w:p>
    <w:p w:rsidR="00890AC9" w:rsidRPr="00FC3818" w:rsidRDefault="00000000">
      <w:pPr>
        <w:pStyle w:val="ListBullet"/>
        <w:rPr>
          <w:sz w:val="20"/>
          <w:szCs w:val="20"/>
          <w:lang w:val="ru-RU"/>
        </w:rPr>
      </w:pPr>
      <w:r w:rsidRPr="00FC3818">
        <w:rPr>
          <w:szCs w:val="20"/>
          <w:lang w:val="ru-RU"/>
        </w:rPr>
        <w:t>На следующем экране снова нажми «Далее».</w:t>
      </w:r>
    </w:p>
    <w:p w:rsidR="00890AC9" w:rsidRPr="00FC3818" w:rsidRDefault="00000000">
      <w:pPr>
        <w:pStyle w:val="ListBullet"/>
        <w:rPr>
          <w:sz w:val="20"/>
          <w:szCs w:val="20"/>
          <w:lang w:val="ru-RU"/>
        </w:rPr>
      </w:pPr>
      <w:r w:rsidRPr="00FC3818">
        <w:rPr>
          <w:szCs w:val="20"/>
          <w:lang w:val="ru-RU"/>
        </w:rPr>
        <w:t>Выбери папку для установки и нажми «Далее».</w:t>
      </w:r>
    </w:p>
    <w:p w:rsidR="00890AC9" w:rsidRPr="00D235C5" w:rsidRDefault="00000000" w:rsidP="00D235C5">
      <w:pPr>
        <w:pStyle w:val="ListBullet"/>
        <w:rPr>
          <w:sz w:val="20"/>
          <w:szCs w:val="20"/>
          <w:lang w:val="ru-RU"/>
        </w:rPr>
      </w:pPr>
      <w:r w:rsidRPr="00FC3818">
        <w:rPr>
          <w:szCs w:val="20"/>
          <w:lang w:val="ru-RU"/>
        </w:rPr>
        <w:t>Подожди, пока программа скопирует все файлы</w:t>
      </w:r>
      <w:r w:rsidR="00D235C5">
        <w:rPr>
          <w:szCs w:val="20"/>
          <w:lang w:val="ru-RU"/>
        </w:rPr>
        <w:t xml:space="preserve"> и закрой установщик</w:t>
      </w:r>
      <w:r w:rsidR="009B24FD">
        <w:rPr>
          <w:szCs w:val="20"/>
          <w:lang w:val="ru-RU"/>
        </w:rPr>
        <w:t>.</w:t>
      </w:r>
    </w:p>
    <w:p w:rsidR="00890AC9" w:rsidRPr="00D235C5" w:rsidRDefault="00000000">
      <w:pPr>
        <w:pStyle w:val="Heading2"/>
        <w:rPr>
          <w:color w:val="E36C0A" w:themeColor="accent6" w:themeShade="BF"/>
          <w:sz w:val="24"/>
          <w:szCs w:val="24"/>
          <w:lang w:val="ru-RU"/>
        </w:rPr>
      </w:pPr>
      <w:r w:rsidRPr="00D235C5">
        <w:rPr>
          <w:color w:val="E36C0A" w:themeColor="accent6" w:themeShade="BF"/>
          <w:sz w:val="24"/>
          <w:szCs w:val="24"/>
          <w:lang w:val="ru-RU"/>
        </w:rPr>
        <w:t>ШАГ 2: ПЕРВЫЙ ЗАПУСК И НАСТРОЙКА</w:t>
      </w:r>
    </w:p>
    <w:p w:rsidR="00890AC9" w:rsidRPr="00FC3818" w:rsidRDefault="00000000">
      <w:pPr>
        <w:pStyle w:val="ListBullet"/>
        <w:rPr>
          <w:sz w:val="20"/>
          <w:szCs w:val="20"/>
          <w:lang w:val="ru-RU"/>
        </w:rPr>
      </w:pPr>
      <w:r w:rsidRPr="00FC3818">
        <w:rPr>
          <w:szCs w:val="20"/>
          <w:lang w:val="ru-RU"/>
        </w:rPr>
        <w:t>Найди на рабочем столе новый ярлык «</w:t>
      </w:r>
      <w:r w:rsidRPr="00FC3818">
        <w:rPr>
          <w:szCs w:val="20"/>
        </w:rPr>
        <w:t>Runes</w:t>
      </w:r>
      <w:r w:rsidRPr="00FC3818">
        <w:rPr>
          <w:szCs w:val="20"/>
          <w:lang w:val="ru-RU"/>
        </w:rPr>
        <w:t xml:space="preserve"> </w:t>
      </w:r>
      <w:r w:rsidRPr="00FC3818">
        <w:rPr>
          <w:szCs w:val="20"/>
        </w:rPr>
        <w:t>And</w:t>
      </w:r>
      <w:r w:rsidRPr="00FC3818">
        <w:rPr>
          <w:szCs w:val="20"/>
          <w:lang w:val="ru-RU"/>
        </w:rPr>
        <w:t xml:space="preserve"> </w:t>
      </w:r>
      <w:r w:rsidRPr="00FC3818">
        <w:rPr>
          <w:szCs w:val="20"/>
        </w:rPr>
        <w:t>Rails</w:t>
      </w:r>
      <w:r w:rsidRPr="00FC3818">
        <w:rPr>
          <w:szCs w:val="20"/>
          <w:lang w:val="ru-RU"/>
        </w:rPr>
        <w:t xml:space="preserve"> </w:t>
      </w:r>
      <w:r w:rsidRPr="00FC3818">
        <w:rPr>
          <w:szCs w:val="20"/>
        </w:rPr>
        <w:t>Launcher</w:t>
      </w:r>
      <w:r w:rsidRPr="00FC3818">
        <w:rPr>
          <w:szCs w:val="20"/>
          <w:lang w:val="ru-RU"/>
        </w:rPr>
        <w:t xml:space="preserve">» и открой его (либо в папке игры запусти </w:t>
      </w:r>
      <w:r w:rsidRPr="00FC3818">
        <w:rPr>
          <w:szCs w:val="20"/>
        </w:rPr>
        <w:t>UltimMC</w:t>
      </w:r>
      <w:r w:rsidRPr="00FC3818">
        <w:rPr>
          <w:szCs w:val="20"/>
          <w:lang w:val="ru-RU"/>
        </w:rPr>
        <w:t>.</w:t>
      </w:r>
      <w:r w:rsidRPr="00FC3818">
        <w:rPr>
          <w:szCs w:val="20"/>
        </w:rPr>
        <w:t>exe</w:t>
      </w:r>
      <w:r w:rsidRPr="00FC3818">
        <w:rPr>
          <w:szCs w:val="20"/>
          <w:lang w:val="ru-RU"/>
        </w:rPr>
        <w:t>).</w:t>
      </w:r>
    </w:p>
    <w:p w:rsidR="00890AC9" w:rsidRPr="00FC3818" w:rsidRDefault="00000000">
      <w:pPr>
        <w:pStyle w:val="ListBullet"/>
        <w:rPr>
          <w:sz w:val="20"/>
          <w:szCs w:val="20"/>
        </w:rPr>
      </w:pPr>
      <w:r w:rsidRPr="00FC3818">
        <w:rPr>
          <w:szCs w:val="20"/>
          <w:lang w:val="ru-RU"/>
        </w:rPr>
        <w:t>Настрой параметры:</w:t>
      </w:r>
      <w:r w:rsidRPr="00FC3818">
        <w:rPr>
          <w:szCs w:val="20"/>
          <w:lang w:val="ru-RU"/>
        </w:rPr>
        <w:br/>
        <w:t xml:space="preserve">- Версия </w:t>
      </w:r>
      <w:r w:rsidRPr="00FC3818">
        <w:rPr>
          <w:szCs w:val="20"/>
        </w:rPr>
        <w:t>Java</w:t>
      </w:r>
      <w:r w:rsidRPr="00FC3818">
        <w:rPr>
          <w:szCs w:val="20"/>
          <w:lang w:val="ru-RU"/>
        </w:rPr>
        <w:t>: не меньше 17 (например, 17.0.1)</w:t>
      </w:r>
      <w:r w:rsidRPr="00FC3818">
        <w:rPr>
          <w:szCs w:val="20"/>
          <w:lang w:val="ru-RU"/>
        </w:rPr>
        <w:br/>
        <w:t>- Память (ОЗУ): минимум 4096 МБ, максимум 8192 МБ или больше.</w:t>
      </w:r>
      <w:r w:rsidRPr="00FC3818">
        <w:rPr>
          <w:szCs w:val="20"/>
          <w:lang w:val="ru-RU"/>
        </w:rPr>
        <w:br/>
      </w:r>
      <w:r w:rsidRPr="00FC3818">
        <w:rPr>
          <w:szCs w:val="20"/>
        </w:rPr>
        <w:t>Нажми кнопку «Завершить». (По умолчанию они уже установлены).</w:t>
      </w:r>
    </w:p>
    <w:p w:rsidR="00890AC9" w:rsidRPr="00074898" w:rsidRDefault="00000000">
      <w:pPr>
        <w:pStyle w:val="Heading2"/>
        <w:rPr>
          <w:color w:val="7030A0"/>
          <w:sz w:val="24"/>
          <w:szCs w:val="24"/>
        </w:rPr>
      </w:pPr>
      <w:r w:rsidRPr="00074898">
        <w:rPr>
          <w:color w:val="7030A0"/>
          <w:sz w:val="24"/>
          <w:szCs w:val="24"/>
        </w:rPr>
        <w:t>ШАГ 3: СОЗДАНИЕ СВОЕГО ПРОФИЛЯ</w:t>
      </w:r>
    </w:p>
    <w:p w:rsidR="00890AC9" w:rsidRPr="00943BA7" w:rsidRDefault="00000000">
      <w:pPr>
        <w:pStyle w:val="ListBullet"/>
        <w:rPr>
          <w:sz w:val="20"/>
          <w:szCs w:val="20"/>
          <w:lang w:val="ru-RU"/>
        </w:rPr>
      </w:pPr>
      <w:r w:rsidRPr="00943BA7">
        <w:rPr>
          <w:szCs w:val="20"/>
          <w:lang w:val="ru-RU"/>
        </w:rPr>
        <w:t>В правом верхнем углу нажми «Управление учётными записями».</w:t>
      </w:r>
    </w:p>
    <w:p w:rsidR="00890AC9" w:rsidRPr="00943BA7" w:rsidRDefault="00000000">
      <w:pPr>
        <w:pStyle w:val="ListBullet"/>
        <w:rPr>
          <w:sz w:val="20"/>
          <w:szCs w:val="20"/>
        </w:rPr>
      </w:pPr>
      <w:r w:rsidRPr="00943BA7">
        <w:rPr>
          <w:szCs w:val="20"/>
        </w:rPr>
        <w:t>Нажми кнопку «Add Local».</w:t>
      </w:r>
    </w:p>
    <w:p w:rsidR="00890AC9" w:rsidRPr="00943BA7" w:rsidRDefault="00000000">
      <w:pPr>
        <w:pStyle w:val="ListBullet"/>
        <w:rPr>
          <w:sz w:val="20"/>
          <w:szCs w:val="20"/>
          <w:lang w:val="ru-RU"/>
        </w:rPr>
      </w:pPr>
      <w:r w:rsidRPr="00943BA7">
        <w:rPr>
          <w:szCs w:val="20"/>
          <w:lang w:val="ru-RU"/>
        </w:rPr>
        <w:t xml:space="preserve">Введи имя своего персонажа. Если имя занято — придумай другое. Создавать профиль </w:t>
      </w:r>
      <w:r w:rsidRPr="00943BA7">
        <w:rPr>
          <w:szCs w:val="20"/>
        </w:rPr>
        <w:t>Ely</w:t>
      </w:r>
      <w:r w:rsidRPr="00943BA7">
        <w:rPr>
          <w:szCs w:val="20"/>
          <w:lang w:val="ru-RU"/>
        </w:rPr>
        <w:t>.</w:t>
      </w:r>
      <w:r w:rsidRPr="00943BA7">
        <w:rPr>
          <w:szCs w:val="20"/>
        </w:rPr>
        <w:t>by</w:t>
      </w:r>
      <w:r w:rsidRPr="00943BA7">
        <w:rPr>
          <w:szCs w:val="20"/>
          <w:lang w:val="ru-RU"/>
        </w:rPr>
        <w:t xml:space="preserve"> или </w:t>
      </w:r>
      <w:r w:rsidRPr="00943BA7">
        <w:rPr>
          <w:szCs w:val="20"/>
        </w:rPr>
        <w:t>Microsoft</w:t>
      </w:r>
      <w:r w:rsidRPr="00943BA7">
        <w:rPr>
          <w:szCs w:val="20"/>
          <w:lang w:val="ru-RU"/>
        </w:rPr>
        <w:t xml:space="preserve"> не обязательно.</w:t>
      </w:r>
    </w:p>
    <w:p w:rsidR="00890AC9" w:rsidRPr="00074898" w:rsidRDefault="00000000">
      <w:pPr>
        <w:pStyle w:val="Heading2"/>
        <w:rPr>
          <w:color w:val="00B050"/>
          <w:sz w:val="24"/>
          <w:szCs w:val="24"/>
        </w:rPr>
      </w:pPr>
      <w:r w:rsidRPr="00074898">
        <w:rPr>
          <w:color w:val="00B050"/>
          <w:sz w:val="24"/>
          <w:szCs w:val="24"/>
        </w:rPr>
        <w:t>ШАГ 4: ИГРАЕМ!</w:t>
      </w:r>
    </w:p>
    <w:p w:rsidR="00890AC9" w:rsidRPr="00943BA7" w:rsidRDefault="00000000">
      <w:pPr>
        <w:pStyle w:val="ListBullet"/>
        <w:rPr>
          <w:sz w:val="20"/>
          <w:szCs w:val="20"/>
        </w:rPr>
      </w:pPr>
      <w:r w:rsidRPr="00943BA7">
        <w:rPr>
          <w:szCs w:val="20"/>
        </w:rPr>
        <w:t>Нажми кнопку «Запуск».</w:t>
      </w:r>
    </w:p>
    <w:p w:rsidR="00890AC9" w:rsidRPr="00943BA7" w:rsidRDefault="00000000">
      <w:pPr>
        <w:pStyle w:val="ListBullet"/>
        <w:rPr>
          <w:sz w:val="20"/>
          <w:szCs w:val="20"/>
          <w:lang w:val="ru-RU"/>
        </w:rPr>
      </w:pPr>
      <w:r w:rsidRPr="00943BA7">
        <w:rPr>
          <w:szCs w:val="20"/>
          <w:lang w:val="ru-RU"/>
        </w:rPr>
        <w:t>Подожди, пока игра установит все библиотеки.</w:t>
      </w:r>
    </w:p>
    <w:p w:rsidR="00E25C9F" w:rsidRPr="00943BA7" w:rsidRDefault="00000000" w:rsidP="00836795">
      <w:pPr>
        <w:pStyle w:val="ListBullet"/>
        <w:rPr>
          <w:sz w:val="20"/>
          <w:szCs w:val="20"/>
          <w:lang w:val="ru-RU"/>
        </w:rPr>
      </w:pPr>
      <w:r w:rsidRPr="00943BA7">
        <w:rPr>
          <w:szCs w:val="20"/>
          <w:lang w:val="ru-RU"/>
        </w:rPr>
        <w:t>Сервер уже будет в списке — заходи и играй!</w:t>
      </w:r>
    </w:p>
    <w:p w:rsidR="007D3787" w:rsidRPr="007D3787" w:rsidRDefault="007D3787" w:rsidP="007D3787">
      <w:pPr>
        <w:pStyle w:val="ListBullet"/>
        <w:numPr>
          <w:ilvl w:val="0"/>
          <w:numId w:val="0"/>
        </w:numPr>
        <w:rPr>
          <w:lang w:val="ru-RU" w:eastAsia="ru-RU"/>
        </w:rPr>
      </w:pPr>
      <w:r w:rsidRPr="007D3787">
        <w:rPr>
          <w:lang w:val="ru-RU" w:eastAsia="ru-RU"/>
        </w:rPr>
        <w:t>Ключ-сертификат для безопасного скачивания (понадобится один раз при первом входе):</w:t>
      </w:r>
    </w:p>
    <w:p w:rsidR="007D3787" w:rsidRPr="001B01E9" w:rsidRDefault="007D3787" w:rsidP="001B01E9">
      <w:pPr>
        <w:pStyle w:val="ListBullet"/>
        <w:numPr>
          <w:ilvl w:val="0"/>
          <w:numId w:val="0"/>
        </w:numPr>
        <w:ind w:left="360" w:hanging="360"/>
        <w:rPr>
          <w:i/>
          <w:iCs/>
          <w:lang w:val="ru-RU" w:eastAsia="ru-RU"/>
        </w:rPr>
      </w:pPr>
      <w:r w:rsidRPr="00074898">
        <w:rPr>
          <w:i/>
          <w:iCs/>
          <w:highlight w:val="yellow"/>
          <w:lang w:val="ru-RU" w:eastAsia="ru-RU"/>
        </w:rPr>
        <w:t>acf7195d7847183ec9cde6b4b97c3c3cbec1e785b229adccecd08393b1512b3f</w:t>
      </w:r>
    </w:p>
    <w:p w:rsidR="00026226" w:rsidRPr="00836795" w:rsidRDefault="00026226" w:rsidP="00026226">
      <w:pPr>
        <w:pStyle w:val="ListBullet"/>
        <w:numPr>
          <w:ilvl w:val="0"/>
          <w:numId w:val="0"/>
        </w:numPr>
        <w:rPr>
          <w:lang w:val="ru-RU"/>
        </w:rPr>
      </w:pPr>
    </w:p>
    <w:p w:rsidR="001B0B48" w:rsidRPr="001B0B48" w:rsidRDefault="00E25C9F" w:rsidP="00E25C9F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  <w:r w:rsidRPr="001B0B48">
        <w:rPr>
          <w:lang w:val="ru-RU"/>
        </w:rPr>
        <w:t xml:space="preserve">-=- -=- -=- </w:t>
      </w:r>
    </w:p>
    <w:p w:rsidR="001B0B48" w:rsidRPr="001B0B48" w:rsidRDefault="00E25C9F" w:rsidP="00E25C9F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  <w:r w:rsidRPr="001B0B48">
        <w:rPr>
          <w:lang w:val="ru-RU"/>
        </w:rPr>
        <w:t xml:space="preserve">Донат на сервере: </w:t>
      </w:r>
      <w:hyperlink r:id="rId6" w:history="1">
        <w:r w:rsidR="001B0B48" w:rsidRPr="00215096">
          <w:rPr>
            <w:rStyle w:val="Hyperlink"/>
          </w:rPr>
          <w:t>https</w:t>
        </w:r>
        <w:r w:rsidR="001B0B48" w:rsidRPr="00215096">
          <w:rPr>
            <w:rStyle w:val="Hyperlink"/>
            <w:lang w:val="ru-RU"/>
          </w:rPr>
          <w:t>://</w:t>
        </w:r>
        <w:r w:rsidR="001B0B48" w:rsidRPr="00215096">
          <w:rPr>
            <w:rStyle w:val="Hyperlink"/>
          </w:rPr>
          <w:t>runes</w:t>
        </w:r>
        <w:r w:rsidR="001B0B48" w:rsidRPr="00215096">
          <w:rPr>
            <w:rStyle w:val="Hyperlink"/>
            <w:lang w:val="ru-RU"/>
          </w:rPr>
          <w:t>-</w:t>
        </w:r>
        <w:r w:rsidR="001B0B48" w:rsidRPr="00215096">
          <w:rPr>
            <w:rStyle w:val="Hyperlink"/>
          </w:rPr>
          <w:t>and</w:t>
        </w:r>
        <w:r w:rsidR="001B0B48" w:rsidRPr="00215096">
          <w:rPr>
            <w:rStyle w:val="Hyperlink"/>
            <w:lang w:val="ru-RU"/>
          </w:rPr>
          <w:t>-</w:t>
        </w:r>
        <w:r w:rsidR="001B0B48" w:rsidRPr="00215096">
          <w:rPr>
            <w:rStyle w:val="Hyperlink"/>
          </w:rPr>
          <w:t>rails</w:t>
        </w:r>
        <w:r w:rsidR="001B0B48" w:rsidRPr="00215096">
          <w:rPr>
            <w:rStyle w:val="Hyperlink"/>
            <w:lang w:val="ru-RU"/>
          </w:rPr>
          <w:t>.</w:t>
        </w:r>
        <w:r w:rsidR="001B0B48" w:rsidRPr="00215096">
          <w:rPr>
            <w:rStyle w:val="Hyperlink"/>
          </w:rPr>
          <w:t>easydonate</w:t>
        </w:r>
        <w:r w:rsidR="001B0B48" w:rsidRPr="00215096">
          <w:rPr>
            <w:rStyle w:val="Hyperlink"/>
            <w:lang w:val="ru-RU"/>
          </w:rPr>
          <w:t>.</w:t>
        </w:r>
        <w:r w:rsidR="001B0B48" w:rsidRPr="00215096">
          <w:rPr>
            <w:rStyle w:val="Hyperlink"/>
          </w:rPr>
          <w:t>ru</w:t>
        </w:r>
        <w:r w:rsidR="001B0B48" w:rsidRPr="00215096">
          <w:rPr>
            <w:rStyle w:val="Hyperlink"/>
            <w:lang w:val="ru-RU"/>
          </w:rPr>
          <w:t>/</w:t>
        </w:r>
      </w:hyperlink>
      <w:r w:rsidRPr="001B0B48">
        <w:rPr>
          <w:lang w:val="ru-RU"/>
        </w:rPr>
        <w:t xml:space="preserve"> </w:t>
      </w:r>
    </w:p>
    <w:p w:rsidR="001B0B48" w:rsidRPr="001B0B48" w:rsidRDefault="00E25C9F" w:rsidP="00E25C9F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  <w:r w:rsidRPr="001B0B48">
        <w:rPr>
          <w:lang w:val="ru-RU"/>
        </w:rPr>
        <w:t xml:space="preserve">Сообщество Сервера: </w:t>
      </w:r>
      <w:hyperlink r:id="rId7" w:history="1">
        <w:r w:rsidR="001B0B48" w:rsidRPr="00215096">
          <w:rPr>
            <w:rStyle w:val="Hyperlink"/>
          </w:rPr>
          <w:t>https</w:t>
        </w:r>
        <w:r w:rsidR="001B0B48" w:rsidRPr="00215096">
          <w:rPr>
            <w:rStyle w:val="Hyperlink"/>
            <w:lang w:val="ru-RU"/>
          </w:rPr>
          <w:t>://</w:t>
        </w:r>
        <w:r w:rsidR="001B0B48" w:rsidRPr="00215096">
          <w:rPr>
            <w:rStyle w:val="Hyperlink"/>
          </w:rPr>
          <w:t>t</w:t>
        </w:r>
        <w:r w:rsidR="001B0B48" w:rsidRPr="00215096">
          <w:rPr>
            <w:rStyle w:val="Hyperlink"/>
            <w:lang w:val="ru-RU"/>
          </w:rPr>
          <w:t>.</w:t>
        </w:r>
        <w:r w:rsidR="001B0B48" w:rsidRPr="00215096">
          <w:rPr>
            <w:rStyle w:val="Hyperlink"/>
          </w:rPr>
          <w:t>me</w:t>
        </w:r>
        <w:r w:rsidR="001B0B48" w:rsidRPr="00215096">
          <w:rPr>
            <w:rStyle w:val="Hyperlink"/>
            <w:lang w:val="ru-RU"/>
          </w:rPr>
          <w:t>/</w:t>
        </w:r>
        <w:r w:rsidR="001B0B48" w:rsidRPr="00215096">
          <w:rPr>
            <w:rStyle w:val="Hyperlink"/>
          </w:rPr>
          <w:t>Runes</w:t>
        </w:r>
        <w:r w:rsidR="001B0B48" w:rsidRPr="00215096">
          <w:rPr>
            <w:rStyle w:val="Hyperlink"/>
            <w:lang w:val="ru-RU"/>
          </w:rPr>
          <w:t>_</w:t>
        </w:r>
        <w:r w:rsidR="001B0B48" w:rsidRPr="00215096">
          <w:rPr>
            <w:rStyle w:val="Hyperlink"/>
          </w:rPr>
          <w:t>and</w:t>
        </w:r>
        <w:r w:rsidR="001B0B48" w:rsidRPr="00215096">
          <w:rPr>
            <w:rStyle w:val="Hyperlink"/>
            <w:lang w:val="ru-RU"/>
          </w:rPr>
          <w:t>_</w:t>
        </w:r>
        <w:r w:rsidR="001B0B48" w:rsidRPr="00215096">
          <w:rPr>
            <w:rStyle w:val="Hyperlink"/>
          </w:rPr>
          <w:t>Rails</w:t>
        </w:r>
      </w:hyperlink>
      <w:r w:rsidRPr="001B0B48">
        <w:rPr>
          <w:lang w:val="ru-RU"/>
        </w:rPr>
        <w:t xml:space="preserve"> </w:t>
      </w:r>
    </w:p>
    <w:p w:rsidR="00E25C9F" w:rsidRPr="00225538" w:rsidRDefault="00E25C9F" w:rsidP="00E25C9F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  <w:r w:rsidRPr="001B0B48">
        <w:rPr>
          <w:lang w:val="ru-RU"/>
        </w:rPr>
        <w:t>Альтернативный вариант (если у те</w:t>
      </w:r>
      <w:r w:rsidR="001B0B48">
        <w:rPr>
          <w:lang w:val="ru-RU"/>
        </w:rPr>
        <w:t xml:space="preserve">бя свой </w:t>
      </w:r>
      <w:r w:rsidRPr="001B0B48">
        <w:rPr>
          <w:lang w:val="ru-RU"/>
        </w:rPr>
        <w:t>лаунчер):</w:t>
      </w:r>
      <w:r w:rsidR="00426CA4">
        <w:rPr>
          <w:lang w:val="ru-RU"/>
        </w:rPr>
        <w:t xml:space="preserve"> </w:t>
      </w:r>
      <w:hyperlink r:id="rId8" w:history="1">
        <w:r w:rsidRPr="009D6CD1">
          <w:rPr>
            <w:rStyle w:val="Hyperlink"/>
          </w:rPr>
          <w:t>https</w:t>
        </w:r>
        <w:r w:rsidRPr="009D6CD1">
          <w:rPr>
            <w:rStyle w:val="Hyperlink"/>
            <w:lang w:val="ru-RU"/>
          </w:rPr>
          <w:t>://</w:t>
        </w:r>
        <w:r w:rsidRPr="009D6CD1">
          <w:rPr>
            <w:rStyle w:val="Hyperlink"/>
          </w:rPr>
          <w:t>modrinth</w:t>
        </w:r>
        <w:r w:rsidRPr="009D6CD1">
          <w:rPr>
            <w:rStyle w:val="Hyperlink"/>
            <w:lang w:val="ru-RU"/>
          </w:rPr>
          <w:t>.</w:t>
        </w:r>
        <w:r w:rsidRPr="009D6CD1">
          <w:rPr>
            <w:rStyle w:val="Hyperlink"/>
          </w:rPr>
          <w:t>com</w:t>
        </w:r>
        <w:r w:rsidRPr="009D6CD1">
          <w:rPr>
            <w:rStyle w:val="Hyperlink"/>
            <w:lang w:val="ru-RU"/>
          </w:rPr>
          <w:t>/</w:t>
        </w:r>
        <w:r w:rsidRPr="009D6CD1">
          <w:rPr>
            <w:rStyle w:val="Hyperlink"/>
          </w:rPr>
          <w:t>modpack</w:t>
        </w:r>
        <w:r w:rsidRPr="009D6CD1">
          <w:rPr>
            <w:rStyle w:val="Hyperlink"/>
            <w:lang w:val="ru-RU"/>
          </w:rPr>
          <w:t>/</w:t>
        </w:r>
        <w:r w:rsidRPr="009D6CD1">
          <w:rPr>
            <w:rStyle w:val="Hyperlink"/>
          </w:rPr>
          <w:t>runes</w:t>
        </w:r>
        <w:r w:rsidRPr="009D6CD1">
          <w:rPr>
            <w:rStyle w:val="Hyperlink"/>
            <w:lang w:val="ru-RU"/>
          </w:rPr>
          <w:t>-</w:t>
        </w:r>
        <w:r w:rsidRPr="009D6CD1">
          <w:rPr>
            <w:rStyle w:val="Hyperlink"/>
          </w:rPr>
          <w:t>and</w:t>
        </w:r>
        <w:r w:rsidRPr="009D6CD1">
          <w:rPr>
            <w:rStyle w:val="Hyperlink"/>
            <w:lang w:val="ru-RU"/>
          </w:rPr>
          <w:t>-</w:t>
        </w:r>
        <w:r w:rsidRPr="009D6CD1">
          <w:rPr>
            <w:rStyle w:val="Hyperlink"/>
          </w:rPr>
          <w:t>rails</w:t>
        </w:r>
        <w:r w:rsidRPr="009D6CD1">
          <w:rPr>
            <w:rStyle w:val="Hyperlink"/>
            <w:lang w:val="ru-RU"/>
          </w:rPr>
          <w:t>-</w:t>
        </w:r>
        <w:r w:rsidRPr="009D6CD1">
          <w:rPr>
            <w:rStyle w:val="Hyperlink"/>
          </w:rPr>
          <w:t>modpack</w:t>
        </w:r>
      </w:hyperlink>
    </w:p>
    <w:p w:rsidR="00CC04FC" w:rsidRPr="001B0B48" w:rsidRDefault="004F15A5" w:rsidP="004F15A5">
      <w:pPr>
        <w:pStyle w:val="ListBullet"/>
        <w:numPr>
          <w:ilvl w:val="0"/>
          <w:numId w:val="0"/>
        </w:numPr>
        <w:ind w:left="360" w:hanging="360"/>
        <w:rPr>
          <w:lang w:val="ru-RU"/>
        </w:rPr>
      </w:pPr>
      <w:r w:rsidRPr="001B0B48">
        <w:rPr>
          <w:lang w:val="ru-RU"/>
        </w:rPr>
        <w:t xml:space="preserve">-=- -=- -=- </w:t>
      </w:r>
    </w:p>
    <w:p w:rsidR="00890AC9" w:rsidRDefault="00000000">
      <w:pPr>
        <w:pStyle w:val="Heading2"/>
      </w:pPr>
      <w:r>
        <w:t>Возникли проблемы?</w:t>
      </w:r>
    </w:p>
    <w:p w:rsidR="00890AC9" w:rsidRPr="00CD54F0" w:rsidRDefault="00000000">
      <w:pPr>
        <w:pStyle w:val="ListBullet"/>
        <w:rPr>
          <w:sz w:val="20"/>
          <w:szCs w:val="20"/>
          <w:lang w:val="ru-RU"/>
        </w:rPr>
      </w:pPr>
      <w:r w:rsidRPr="00CD54F0">
        <w:rPr>
          <w:szCs w:val="20"/>
          <w:lang w:val="ru-RU"/>
        </w:rPr>
        <w:t>Повторно проверь настройки в шаге 2.</w:t>
      </w:r>
    </w:p>
    <w:p w:rsidR="00890AC9" w:rsidRPr="00CD54F0" w:rsidRDefault="00000000">
      <w:pPr>
        <w:pStyle w:val="ListBullet"/>
        <w:rPr>
          <w:sz w:val="20"/>
          <w:szCs w:val="20"/>
          <w:lang w:val="ru-RU"/>
        </w:rPr>
      </w:pPr>
      <w:r w:rsidRPr="00CD54F0">
        <w:rPr>
          <w:szCs w:val="20"/>
          <w:lang w:val="ru-RU"/>
        </w:rPr>
        <w:t xml:space="preserve">Если проблема осталась — напиши в наше официальное сообщество: </w:t>
      </w:r>
      <w:r w:rsidRPr="00CD54F0">
        <w:rPr>
          <w:szCs w:val="20"/>
        </w:rPr>
        <w:t>https</w:t>
      </w:r>
      <w:r w:rsidRPr="00CD54F0">
        <w:rPr>
          <w:szCs w:val="20"/>
          <w:lang w:val="ru-RU"/>
        </w:rPr>
        <w:t>://</w:t>
      </w:r>
      <w:r w:rsidRPr="00CD54F0">
        <w:rPr>
          <w:szCs w:val="20"/>
        </w:rPr>
        <w:t>t</w:t>
      </w:r>
      <w:r w:rsidRPr="00CD54F0">
        <w:rPr>
          <w:szCs w:val="20"/>
          <w:lang w:val="ru-RU"/>
        </w:rPr>
        <w:t>.</w:t>
      </w:r>
      <w:r w:rsidRPr="00CD54F0">
        <w:rPr>
          <w:szCs w:val="20"/>
        </w:rPr>
        <w:t>me</w:t>
      </w:r>
      <w:r w:rsidRPr="00CD54F0">
        <w:rPr>
          <w:szCs w:val="20"/>
          <w:lang w:val="ru-RU"/>
        </w:rPr>
        <w:t>/</w:t>
      </w:r>
      <w:r w:rsidRPr="00CD54F0">
        <w:rPr>
          <w:szCs w:val="20"/>
        </w:rPr>
        <w:t>Runes</w:t>
      </w:r>
      <w:r w:rsidRPr="00CD54F0">
        <w:rPr>
          <w:szCs w:val="20"/>
          <w:lang w:val="ru-RU"/>
        </w:rPr>
        <w:t>_</w:t>
      </w:r>
      <w:r w:rsidRPr="00CD54F0">
        <w:rPr>
          <w:szCs w:val="20"/>
        </w:rPr>
        <w:t>and</w:t>
      </w:r>
      <w:r w:rsidRPr="00CD54F0">
        <w:rPr>
          <w:szCs w:val="20"/>
          <w:lang w:val="ru-RU"/>
        </w:rPr>
        <w:t>_</w:t>
      </w:r>
      <w:r w:rsidRPr="00CD54F0">
        <w:rPr>
          <w:szCs w:val="20"/>
        </w:rPr>
        <w:t>Rails</w:t>
      </w:r>
    </w:p>
    <w:sectPr w:rsidR="00890AC9" w:rsidRPr="00CD54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53E86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420387">
    <w:abstractNumId w:val="8"/>
  </w:num>
  <w:num w:numId="2" w16cid:durableId="1485007853">
    <w:abstractNumId w:val="6"/>
  </w:num>
  <w:num w:numId="3" w16cid:durableId="1992714099">
    <w:abstractNumId w:val="5"/>
  </w:num>
  <w:num w:numId="4" w16cid:durableId="128986510">
    <w:abstractNumId w:val="4"/>
  </w:num>
  <w:num w:numId="5" w16cid:durableId="807741018">
    <w:abstractNumId w:val="7"/>
  </w:num>
  <w:num w:numId="6" w16cid:durableId="975452140">
    <w:abstractNumId w:val="3"/>
  </w:num>
  <w:num w:numId="7" w16cid:durableId="109512231">
    <w:abstractNumId w:val="2"/>
  </w:num>
  <w:num w:numId="8" w16cid:durableId="174616638">
    <w:abstractNumId w:val="1"/>
  </w:num>
  <w:num w:numId="9" w16cid:durableId="1441796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226"/>
    <w:rsid w:val="00034616"/>
    <w:rsid w:val="0006063C"/>
    <w:rsid w:val="00074898"/>
    <w:rsid w:val="00111966"/>
    <w:rsid w:val="001334B8"/>
    <w:rsid w:val="0015074B"/>
    <w:rsid w:val="001B01E9"/>
    <w:rsid w:val="001B0B48"/>
    <w:rsid w:val="001B28B0"/>
    <w:rsid w:val="00225538"/>
    <w:rsid w:val="002673F5"/>
    <w:rsid w:val="0029639D"/>
    <w:rsid w:val="00326F90"/>
    <w:rsid w:val="00426CA4"/>
    <w:rsid w:val="004E64EF"/>
    <w:rsid w:val="004F15A5"/>
    <w:rsid w:val="005363A0"/>
    <w:rsid w:val="005C7AA0"/>
    <w:rsid w:val="0060612A"/>
    <w:rsid w:val="00695898"/>
    <w:rsid w:val="0077704E"/>
    <w:rsid w:val="007D3787"/>
    <w:rsid w:val="00801798"/>
    <w:rsid w:val="00836795"/>
    <w:rsid w:val="00890AC9"/>
    <w:rsid w:val="008D1B1A"/>
    <w:rsid w:val="008F11CB"/>
    <w:rsid w:val="00943BA7"/>
    <w:rsid w:val="009B24FD"/>
    <w:rsid w:val="009D6CD1"/>
    <w:rsid w:val="00A10903"/>
    <w:rsid w:val="00AA1D8D"/>
    <w:rsid w:val="00B47730"/>
    <w:rsid w:val="00B5003B"/>
    <w:rsid w:val="00C856BB"/>
    <w:rsid w:val="00CB0664"/>
    <w:rsid w:val="00CC04FC"/>
    <w:rsid w:val="00CD54F0"/>
    <w:rsid w:val="00D16758"/>
    <w:rsid w:val="00D235C5"/>
    <w:rsid w:val="00D72285"/>
    <w:rsid w:val="00E25C9F"/>
    <w:rsid w:val="00E452EA"/>
    <w:rsid w:val="00E542D3"/>
    <w:rsid w:val="00F92E07"/>
    <w:rsid w:val="00FC064B"/>
    <w:rsid w:val="00FC38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7C9132"/>
  <w14:defaultImageDpi w14:val="300"/>
  <w15:docId w15:val="{1088AC01-1B1E-4D5A-9161-1A9DECEF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B0B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drinth.com/modpack/runes-and-rails-modpack" TargetMode="External"/><Relationship Id="rId3" Type="http://schemas.openxmlformats.org/officeDocument/2006/relationships/styles" Target="styles.xml"/><Relationship Id="rId7" Type="http://schemas.openxmlformats.org/officeDocument/2006/relationships/hyperlink" Target="https://t.me/Runes_and_Rail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unes-and-rails.easydonate.ru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Aleksander Magonov</cp:lastModifiedBy>
  <cp:revision>61</cp:revision>
  <dcterms:created xsi:type="dcterms:W3CDTF">2013-12-23T23:15:00Z</dcterms:created>
  <dcterms:modified xsi:type="dcterms:W3CDTF">2025-11-18T15:28:00Z</dcterms:modified>
  <cp:category/>
</cp:coreProperties>
</file>